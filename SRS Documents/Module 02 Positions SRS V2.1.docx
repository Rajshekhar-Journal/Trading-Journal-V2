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443D" w14:textId="5B62262C" w:rsidR="00D36FAD" w:rsidRDefault="009A6F83">
      <w:pPr>
        <w:pStyle w:val="Title"/>
      </w:pPr>
      <w:proofErr w:type="spellStart"/>
      <w:r>
        <w:t>R</w:t>
      </w:r>
      <w:r w:rsidR="00000000">
        <w:t>Module</w:t>
      </w:r>
      <w:proofErr w:type="spellEnd"/>
      <w:r w:rsidR="00000000">
        <w:t xml:space="preserve"> 02 – Positions Module</w:t>
      </w:r>
    </w:p>
    <w:p w14:paraId="1B2FE46E" w14:textId="77777777" w:rsidR="00D36FAD" w:rsidRDefault="00000000">
      <w:r>
        <w:t>Software Requirements Specification (SRS) v2.1 - Detailed Functional Version</w:t>
      </w:r>
    </w:p>
    <w:p w14:paraId="175B04A3" w14:textId="77777777" w:rsidR="00D36FAD" w:rsidRDefault="00000000">
      <w:pPr>
        <w:pStyle w:val="Heading1"/>
      </w:pPr>
      <w:r>
        <w:t>1. Module Overview</w:t>
      </w:r>
    </w:p>
    <w:p w14:paraId="19CDAF4B" w14:textId="77777777" w:rsidR="00D36FAD" w:rsidRDefault="00000000">
      <w:r>
        <w:t>Purpose:</w:t>
      </w:r>
      <w:r>
        <w:br/>
        <w:t>Primary workspace for managing open positions, risk management, stop management, pyramiding, exits, rule monitoring and alert generation.</w:t>
      </w:r>
      <w:r>
        <w:br/>
      </w:r>
      <w:r>
        <w:br/>
        <w:t>Questions answered:</w:t>
      </w:r>
      <w:r>
        <w:br/>
        <w:t>- What positions are currently open?</w:t>
      </w:r>
      <w:r>
        <w:br/>
        <w:t>- How much risk is currently carried?</w:t>
      </w:r>
      <w:r>
        <w:br/>
        <w:t>- Which positions need action?</w:t>
      </w:r>
      <w:r>
        <w:br/>
        <w:t>- What is the current portfolio heat?</w:t>
      </w:r>
      <w:r>
        <w:br/>
        <w:t>- What stop revisions, exits or pyramids are required?</w:t>
      </w:r>
      <w:r>
        <w:br/>
      </w:r>
      <w:r>
        <w:br/>
        <w:t>In Scope:</w:t>
      </w:r>
      <w:r>
        <w:br/>
        <w:t>Open position monitoring, risk management, stop management, pyramid management, partial exits, alerts, notes and rule monitoring.</w:t>
      </w:r>
      <w:r>
        <w:br/>
      </w:r>
      <w:r>
        <w:br/>
        <w:t>Out of Scope:</w:t>
      </w:r>
      <w:r>
        <w:br/>
        <w:t>Closed trade analytics, capital management and performance analytics.</w:t>
      </w:r>
    </w:p>
    <w:p w14:paraId="02CA8E11" w14:textId="77777777" w:rsidR="00D36FAD" w:rsidRDefault="00000000">
      <w:pPr>
        <w:pStyle w:val="Heading1"/>
      </w:pPr>
      <w:r>
        <w:t>2. Screen Layout</w:t>
      </w:r>
    </w:p>
    <w:p w14:paraId="2FB8D009" w14:textId="12C61632" w:rsidR="00D36FAD" w:rsidRDefault="00000000">
      <w:r>
        <w:t>Split Screen Layout</w:t>
      </w:r>
      <w:r>
        <w:br/>
      </w:r>
      <w:r>
        <w:br/>
        <w:t>--------------------------------------------------</w:t>
      </w:r>
      <w:r>
        <w:br/>
        <w:t>| Open Position Table | Position Detail Panel    |</w:t>
      </w:r>
      <w:r>
        <w:br/>
        <w:t>--------------------------------------------------</w:t>
      </w:r>
      <w:r>
        <w:br/>
      </w:r>
      <w:r>
        <w:br/>
        <w:t>Section A: Portfolio Risk Overview</w:t>
      </w:r>
      <w:r>
        <w:br/>
        <w:t>Cards:</w:t>
      </w:r>
      <w:r>
        <w:br/>
        <w:t>- Total Exposure</w:t>
      </w:r>
      <w:r>
        <w:br/>
        <w:t>- Current Open Risk</w:t>
      </w:r>
      <w:r>
        <w:br/>
        <w:t>- Portfolio Heat</w:t>
      </w:r>
      <w:r>
        <w:br/>
        <w:t>- Unrealized Profit</w:t>
      </w:r>
      <w:r>
        <w:br/>
      </w:r>
      <w:r>
        <w:br/>
        <w:t>Section B: Open Position Table</w:t>
      </w:r>
      <w:r>
        <w:br/>
        <w:t>Purpose:</w:t>
      </w:r>
      <w:r>
        <w:br/>
        <w:t>Monitor all open positions from a single view.</w:t>
      </w:r>
      <w:r>
        <w:br/>
      </w:r>
      <w:r>
        <w:lastRenderedPageBreak/>
        <w:br/>
        <w:t>Columns:</w:t>
      </w:r>
      <w:r>
        <w:br/>
        <w:t>Symbol, Entry Date, Trade Type, Direction,</w:t>
      </w:r>
      <w:r>
        <w:br/>
        <w:t>Current Position Risk, Current Position Risk R,</w:t>
      </w:r>
      <w:r>
        <w:br/>
        <w:t>Current Exposure, Open Qty,</w:t>
      </w:r>
      <w:r>
        <w:br/>
        <w:t>Average Entry Price, Initial Stop, Current Stop,</w:t>
      </w:r>
      <w:r>
        <w:br/>
        <w:t>RPT, Position Size,</w:t>
      </w:r>
      <w:r>
        <w:br/>
        <w:t>CMP, Change %, Net Profit,</w:t>
      </w:r>
      <w:r>
        <w:br/>
        <w:t>Unrealized Profit,</w:t>
      </w:r>
      <w:r>
        <w:br/>
        <w:t>Action Required / Alert</w:t>
      </w:r>
      <w:r>
        <w:br/>
      </w:r>
      <w:r>
        <w:br/>
        <w:t>Formatting:</w:t>
      </w:r>
      <w:r>
        <w:br/>
        <w:t>- Positive unrealized profit = Green</w:t>
      </w:r>
      <w:r>
        <w:br/>
        <w:t>- Negative unrealized profit = Red</w:t>
      </w:r>
      <w:r>
        <w:br/>
        <w:t>- Active alerts = Bold</w:t>
      </w:r>
      <w:r>
        <w:br/>
      </w:r>
      <w:r>
        <w:br/>
        <w:t>Section C: Position Detail Panel</w:t>
      </w:r>
      <w:r>
        <w:br/>
      </w:r>
      <w:r>
        <w:br/>
        <w:t>Header:</w:t>
      </w:r>
      <w:r>
        <w:br/>
        <w:t>Symbol, Entry Date, Trade Type, Direction, CMP, Days Held</w:t>
      </w:r>
      <w:r w:rsidR="008500C0">
        <w:br/>
        <w:t>Alert</w:t>
      </w:r>
      <w:r w:rsidR="00CF5C88">
        <w:t xml:space="preserve"> : ‘None’ default, </w:t>
      </w:r>
      <w:r w:rsidR="00875FBE">
        <w:t xml:space="preserve">else </w:t>
      </w:r>
      <w:r w:rsidR="00CF5C88">
        <w:t xml:space="preserve">Triggered alert if Alert Engine </w:t>
      </w:r>
      <w:r w:rsidR="00BE3F48">
        <w:t>triggers any alert</w:t>
      </w:r>
      <w:r w:rsidR="00875FBE">
        <w:t xml:space="preserve"> (Font Bold if open Alert triggered)</w:t>
      </w:r>
      <w:r>
        <w:br/>
      </w:r>
      <w:r>
        <w:br/>
        <w:t>Position Summary:</w:t>
      </w:r>
      <w:r>
        <w:br/>
        <w:t>Trade Type</w:t>
      </w:r>
      <w:r>
        <w:br/>
        <w:t>Average Entry Price</w:t>
      </w:r>
      <w:r>
        <w:br/>
        <w:t>Current Stop</w:t>
      </w:r>
      <w:r>
        <w:br/>
        <w:t>RPT</w:t>
      </w:r>
      <w:r>
        <w:br/>
        <w:t>Current Position Risk</w:t>
      </w:r>
      <w:r>
        <w:br/>
        <w:t>Position Size</w:t>
      </w:r>
      <w:r>
        <w:br/>
        <w:t>Profit (₹, %, R)</w:t>
      </w:r>
      <w:r>
        <w:br/>
      </w:r>
      <w:r>
        <w:br/>
        <w:t>Sub Sections:</w:t>
      </w:r>
      <w:r>
        <w:br/>
        <w:t>Quick Actions</w:t>
      </w:r>
      <w:r>
        <w:br/>
        <w:t>Transaction History</w:t>
      </w:r>
      <w:r>
        <w:br/>
        <w:t>Stop History</w:t>
      </w:r>
      <w:r>
        <w:br/>
        <w:t>Rule Monitoring</w:t>
      </w:r>
      <w:r>
        <w:br/>
        <w:t>Notes</w:t>
      </w:r>
      <w:r>
        <w:br/>
      </w:r>
      <w:proofErr w:type="spellStart"/>
      <w:r>
        <w:t>TradingView</w:t>
      </w:r>
      <w:proofErr w:type="spellEnd"/>
      <w:r>
        <w:t xml:space="preserve"> Chart</w:t>
      </w:r>
    </w:p>
    <w:p w14:paraId="6011A30A" w14:textId="77777777" w:rsidR="00D36FAD" w:rsidRDefault="00000000">
      <w:pPr>
        <w:pStyle w:val="Heading1"/>
      </w:pPr>
      <w:r>
        <w:lastRenderedPageBreak/>
        <w:t>3. Functionalities</w:t>
      </w:r>
    </w:p>
    <w:p w14:paraId="1FA8A933" w14:textId="77777777" w:rsidR="00D36FAD" w:rsidRDefault="00000000">
      <w:r>
        <w:t>3.1 Open Position Monitoring</w:t>
      </w:r>
      <w:r>
        <w:br/>
        <w:t>3.2 Position Risk Monitoring</w:t>
      </w:r>
      <w:r>
        <w:br/>
        <w:t>3.3 Portfolio Heat Monitoring</w:t>
      </w:r>
      <w:r>
        <w:br/>
        <w:t>3.4 Pyramid Management</w:t>
      </w:r>
      <w:r>
        <w:br/>
        <w:t>3.5 Partial Exit Management</w:t>
      </w:r>
      <w:r>
        <w:br/>
        <w:t>3.6 Stop Revision Management</w:t>
      </w:r>
      <w:r>
        <w:br/>
        <w:t>3.7 Notes Management</w:t>
      </w:r>
      <w:r>
        <w:br/>
        <w:t>3.8 Alert Management</w:t>
      </w:r>
      <w:r>
        <w:br/>
        <w:t>3.9 Rule Monitoring</w:t>
      </w:r>
      <w:r>
        <w:br/>
        <w:t xml:space="preserve">3.10 </w:t>
      </w:r>
      <w:proofErr w:type="spellStart"/>
      <w:r>
        <w:t>TradingView</w:t>
      </w:r>
      <w:proofErr w:type="spellEnd"/>
      <w:r>
        <w:t xml:space="preserve"> Integration</w:t>
      </w:r>
    </w:p>
    <w:p w14:paraId="246FD8F4" w14:textId="77777777" w:rsidR="00D36FAD" w:rsidRDefault="00000000">
      <w:pPr>
        <w:pStyle w:val="Heading1"/>
      </w:pPr>
      <w:r>
        <w:t>4. Calculations &amp; Business Rules</w:t>
      </w:r>
    </w:p>
    <w:p w14:paraId="71E2D0CB" w14:textId="09350AD2" w:rsidR="00D36FAD" w:rsidRDefault="00000000">
      <w:r>
        <w:t xml:space="preserve">Current Exposure = </w:t>
      </w:r>
      <w:r w:rsidR="00C44A64">
        <w:t>Average Entry Price</w:t>
      </w:r>
      <w:r>
        <w:t xml:space="preserve"> × Open Qty</w:t>
      </w:r>
      <w:r>
        <w:br/>
      </w:r>
      <w:r>
        <w:br/>
        <w:t>Open Qty =</w:t>
      </w:r>
      <w:r>
        <w:br/>
        <w:t>Initial Qty + Pyramid Qty - Partial Exit Qty</w:t>
      </w:r>
      <w:r>
        <w:br/>
      </w:r>
      <w:r>
        <w:br/>
        <w:t>Position Size =</w:t>
      </w:r>
      <w:r>
        <w:br/>
        <w:t>Maximum Capital Ever Deployed</w:t>
      </w:r>
      <w:r>
        <w:br/>
        <w:t>Position Size = MAX(Previous Position Size, Current Exposure)</w:t>
      </w:r>
      <w:r>
        <w:br/>
      </w:r>
      <w:r>
        <w:br/>
        <w:t>Current Position Risk:</w:t>
      </w:r>
      <w:r>
        <w:br/>
        <w:t>Long = (Current Stop - Average Entry Price) × Open Qty</w:t>
      </w:r>
      <w:r>
        <w:br/>
        <w:t>Short = (Average Entry Price - Current Stop) × Open Qty</w:t>
      </w:r>
      <w:r>
        <w:br/>
      </w:r>
      <w:r>
        <w:br/>
        <w:t>Current Position Risk R =</w:t>
      </w:r>
      <w:r>
        <w:br/>
        <w:t>Current Position Risk / RPT</w:t>
      </w:r>
      <w:r>
        <w:br/>
      </w:r>
      <w:r>
        <w:br/>
      </w:r>
      <w:proofErr w:type="spellStart"/>
      <w:r>
        <w:t>RPT</w:t>
      </w:r>
      <w:proofErr w:type="spellEnd"/>
      <w:r>
        <w:t>:</w:t>
      </w:r>
      <w:r>
        <w:br/>
        <w:t>Initial RPT = Initial Risk.</w:t>
      </w:r>
      <w:r>
        <w:br/>
        <w:t>If Current Position Risk &gt; Existing RPT then RPT = Current Position Risk.</w:t>
      </w:r>
      <w:r>
        <w:br/>
        <w:t>RPT never decreases.</w:t>
      </w:r>
      <w:r>
        <w:br/>
      </w:r>
      <w:r>
        <w:br/>
        <w:t>Portfolio Heat =</w:t>
      </w:r>
      <w:r>
        <w:br/>
        <w:t>Σ Open Risk R</w:t>
      </w:r>
      <w:r>
        <w:br/>
        <w:t>Negative Open Risk values are included.</w:t>
      </w:r>
      <w:r>
        <w:br/>
      </w:r>
      <w:r>
        <w:br/>
        <w:t>Net Profit =</w:t>
      </w:r>
      <w:r>
        <w:br/>
        <w:t>Realized Profit - Total Charges</w:t>
      </w:r>
      <w:r>
        <w:br/>
      </w:r>
      <w:r>
        <w:br/>
        <w:t>Unrealized Profit:</w:t>
      </w:r>
      <w:r>
        <w:br/>
      </w:r>
      <w:r>
        <w:lastRenderedPageBreak/>
        <w:t>Long = (CMP - Average Entry Price) × Open Qty</w:t>
      </w:r>
      <w:r>
        <w:br/>
        <w:t>Short = (Average Entry Price - CMP) × Open Qty</w:t>
      </w:r>
      <w:r>
        <w:br/>
      </w:r>
      <w:r>
        <w:br/>
        <w:t>Profit % =</w:t>
      </w:r>
      <w:r>
        <w:br/>
        <w:t>(Total Profit / Position Size) × 100</w:t>
      </w:r>
      <w:r>
        <w:br/>
      </w:r>
      <w:r>
        <w:br/>
        <w:t>Profit R =</w:t>
      </w:r>
      <w:r>
        <w:br/>
        <w:t>Total Profit / RPT</w:t>
      </w:r>
    </w:p>
    <w:p w14:paraId="2570F8E1" w14:textId="77777777" w:rsidR="00D36FAD" w:rsidRDefault="00000000">
      <w:pPr>
        <w:pStyle w:val="Heading1"/>
      </w:pPr>
      <w:r>
        <w:t>5. Quick Actions</w:t>
      </w:r>
    </w:p>
    <w:p w14:paraId="7A089066" w14:textId="0F84325A" w:rsidR="00D36FAD" w:rsidRDefault="00000000">
      <w:r>
        <w:t>Exit</w:t>
      </w:r>
      <w:r>
        <w:br/>
        <w:t>- Partial Exit</w:t>
      </w:r>
      <w:r>
        <w:br/>
        <w:t>- Final Exit</w:t>
      </w:r>
      <w:r>
        <w:br/>
        <w:t>Fields:</w:t>
      </w:r>
      <w:r>
        <w:br/>
        <w:t>Date, Price, Qty, Charges, Action Source, Notes</w:t>
      </w:r>
      <w:r>
        <w:br/>
      </w:r>
      <w:r>
        <w:br/>
        <w:t>Pyramid</w:t>
      </w:r>
      <w:r>
        <w:br/>
        <w:t>Fields:</w:t>
      </w:r>
      <w:r>
        <w:br/>
        <w:t>Date, Price, Qty, Charges, Action Source, Notes</w:t>
      </w:r>
      <w:r>
        <w:br/>
      </w:r>
      <w:r>
        <w:br/>
        <w:t>Portfolio Heat Validation:</w:t>
      </w:r>
      <w:r>
        <w:br/>
        <w:t>- Within limit → Allow</w:t>
      </w:r>
      <w:r>
        <w:br/>
        <w:t>- Exceed ≤ 0.5R → Warning</w:t>
      </w:r>
      <w:r>
        <w:br/>
        <w:t>- Exceed &gt; 0.5R → High Risk Warning</w:t>
      </w:r>
      <w:r>
        <w:br/>
        <w:t>Override allowed</w:t>
      </w:r>
      <w:r>
        <w:br/>
      </w:r>
      <w:r>
        <w:br/>
        <w:t>Revise Stop Loss</w:t>
      </w:r>
      <w:r>
        <w:br/>
        <w:t>Fields:</w:t>
      </w:r>
      <w:r>
        <w:br/>
        <w:t>Date, Old Stop, New Stop, Action Source, Notes</w:t>
      </w:r>
      <w:r>
        <w:br/>
      </w:r>
      <w:r>
        <w:br/>
        <w:t>Add Note</w:t>
      </w:r>
      <w:r>
        <w:br/>
        <w:t>Fields:</w:t>
      </w:r>
      <w:r>
        <w:br/>
        <w:t>Date, Note, Attachment</w:t>
      </w:r>
      <w:r>
        <w:br/>
      </w:r>
      <w:r>
        <w:br/>
        <w:t>Edit</w:t>
      </w:r>
      <w:r>
        <w:br/>
        <w:t>Modify any user-entered transaction</w:t>
      </w:r>
      <w:r w:rsidR="007337A3">
        <w:t xml:space="preserve"> and trigger recalculation</w:t>
      </w:r>
      <w:r>
        <w:t>.</w:t>
      </w:r>
      <w:r>
        <w:br/>
      </w:r>
      <w:r>
        <w:br/>
        <w:t>Delete</w:t>
      </w:r>
      <w:r>
        <w:br/>
      </w:r>
      <w:proofErr w:type="spellStart"/>
      <w:r>
        <w:t>Delete</w:t>
      </w:r>
      <w:proofErr w:type="spellEnd"/>
      <w:r>
        <w:t xml:space="preserve"> any user-entered transaction and trigger recalculation.</w:t>
      </w:r>
    </w:p>
    <w:p w14:paraId="35988FE4" w14:textId="77777777" w:rsidR="00D36FAD" w:rsidRDefault="00000000">
      <w:pPr>
        <w:pStyle w:val="Heading1"/>
      </w:pPr>
      <w:r>
        <w:lastRenderedPageBreak/>
        <w:t>6. Alerts &amp; Rule Monitoring</w:t>
      </w:r>
    </w:p>
    <w:p w14:paraId="38D4FAF7" w14:textId="5DCB8632" w:rsidR="00D36FAD" w:rsidRDefault="00000000">
      <w:r>
        <w:t>Alert</w:t>
      </w:r>
      <w:r w:rsidR="00954712">
        <w:t xml:space="preserve"> engine</w:t>
      </w:r>
      <w:r>
        <w:t>:</w:t>
      </w:r>
      <w:r w:rsidR="00954712">
        <w:br/>
        <w:t>Alerts:</w:t>
      </w:r>
      <w:r>
        <w:br/>
        <w:t>- Day-5 Exit Due</w:t>
      </w:r>
      <w:r>
        <w:br/>
        <w:t>- ATR Extension Reached</w:t>
      </w:r>
      <w:r>
        <w:br/>
        <w:t>- EMA20 Distance Reached</w:t>
      </w:r>
      <w:r>
        <w:br/>
        <w:t>- EMA20 Breakdown Alert</w:t>
      </w:r>
      <w:r>
        <w:br/>
        <w:t>- Stop Loss Breach</w:t>
      </w:r>
      <w:r>
        <w:br/>
        <w:t>- Custom Rule Alert</w:t>
      </w:r>
      <w:r>
        <w:br/>
      </w:r>
      <w:r>
        <w:br/>
      </w:r>
      <w:proofErr w:type="spellStart"/>
      <w:r>
        <w:t>Alert</w:t>
      </w:r>
      <w:proofErr w:type="spellEnd"/>
      <w:r>
        <w:t xml:space="preserve"> Lifecycle:</w:t>
      </w:r>
      <w:r>
        <w:br/>
        <w:t>Pending → Triggered → Completed / Dismissed</w:t>
      </w:r>
      <w:r w:rsidR="00997A91">
        <w:br/>
      </w:r>
      <w:r w:rsidR="008500C0">
        <w:t>When triggered, shown in Open Position Table and Position Detail Panel.</w:t>
      </w:r>
      <w:r>
        <w:br/>
      </w:r>
      <w:r>
        <w:br/>
        <w:t>Consumer:</w:t>
      </w:r>
      <w:r>
        <w:br/>
        <w:t>Dashboard Action Centre</w:t>
      </w:r>
    </w:p>
    <w:p w14:paraId="5DACA71A" w14:textId="77777777" w:rsidR="00D36FAD" w:rsidRDefault="00000000">
      <w:pPr>
        <w:pStyle w:val="Heading1"/>
      </w:pPr>
      <w:r>
        <w:t>7. Edit &amp; Delete Rules</w:t>
      </w:r>
    </w:p>
    <w:p w14:paraId="43937453" w14:textId="6FE12476" w:rsidR="00D36FAD" w:rsidRDefault="00000000">
      <w:r>
        <w:t>All user-entered records are editable.</w:t>
      </w:r>
      <w:r>
        <w:br/>
      </w:r>
      <w:r>
        <w:br/>
        <w:t>Editable:</w:t>
      </w:r>
      <w:r>
        <w:br/>
        <w:t>Entry</w:t>
      </w:r>
      <w:r>
        <w:br/>
        <w:t>Pyramid</w:t>
      </w:r>
      <w:r>
        <w:br/>
        <w:t>Stop Update</w:t>
      </w:r>
      <w:r>
        <w:br/>
        <w:t>Partial Exit</w:t>
      </w:r>
      <w:r>
        <w:br/>
        <w:t>Final Exit</w:t>
      </w:r>
      <w:r>
        <w:br/>
        <w:t>Notes</w:t>
      </w:r>
      <w:r>
        <w:br/>
      </w:r>
      <w:r>
        <w:br/>
        <w:t xml:space="preserve">All user-entered records are </w:t>
      </w:r>
      <w:proofErr w:type="spellStart"/>
      <w:r>
        <w:t>deletable</w:t>
      </w:r>
      <w:proofErr w:type="spellEnd"/>
      <w:r>
        <w:t>.</w:t>
      </w:r>
      <w:r>
        <w:br/>
      </w:r>
      <w:r>
        <w:br/>
      </w:r>
      <w:r w:rsidR="007337A3">
        <w:t xml:space="preserve">Edit and </w:t>
      </w:r>
      <w:r>
        <w:t>Deletion triggers automatic recalculation of:</w:t>
      </w:r>
      <w:r>
        <w:br/>
        <w:t>Average Entry Price</w:t>
      </w:r>
      <w:r>
        <w:br/>
        <w:t>Open Qty</w:t>
      </w:r>
      <w:r>
        <w:br/>
        <w:t>Exposure</w:t>
      </w:r>
      <w:r>
        <w:br/>
        <w:t>Current Position Risk</w:t>
      </w:r>
      <w:r>
        <w:br/>
        <w:t>Portfolio Heat</w:t>
      </w:r>
      <w:r>
        <w:br/>
        <w:t>RPT</w:t>
      </w:r>
      <w:r>
        <w:br/>
        <w:t>Net Profit</w:t>
      </w:r>
      <w:r>
        <w:br/>
        <w:t>Unrealized Profit</w:t>
      </w:r>
      <w:r>
        <w:br/>
      </w:r>
      <w:proofErr w:type="spellStart"/>
      <w:r>
        <w:t>Profit</w:t>
      </w:r>
      <w:proofErr w:type="spellEnd"/>
      <w:r>
        <w:t xml:space="preserve"> R</w:t>
      </w:r>
    </w:p>
    <w:p w14:paraId="0AE272DE" w14:textId="77777777" w:rsidR="00D36FAD" w:rsidRDefault="00000000">
      <w:pPr>
        <w:pStyle w:val="Heading1"/>
      </w:pPr>
      <w:r>
        <w:lastRenderedPageBreak/>
        <w:t>8. Dependencies</w:t>
      </w:r>
    </w:p>
    <w:p w14:paraId="2C5D528A" w14:textId="77777777" w:rsidR="00D36FAD" w:rsidRDefault="00000000">
      <w:r>
        <w:t>Dashboard:</w:t>
      </w:r>
      <w:r>
        <w:br/>
        <w:t>Consumes alerts and portfolio heat.</w:t>
      </w:r>
      <w:r>
        <w:br/>
      </w:r>
      <w:r>
        <w:br/>
        <w:t>Trades:</w:t>
      </w:r>
      <w:r>
        <w:br/>
        <w:t>Uses shared Trade Lifecycle Component.</w:t>
      </w:r>
      <w:r>
        <w:br/>
      </w:r>
      <w:r>
        <w:br/>
        <w:t>Capital:</w:t>
      </w:r>
      <w:r>
        <w:br/>
        <w:t>Provides portfolio heat limits and capital information.</w:t>
      </w:r>
      <w:r>
        <w:br/>
      </w:r>
      <w:r>
        <w:br/>
        <w:t>Settings:</w:t>
      </w:r>
      <w:r>
        <w:br/>
        <w:t>Provides brokerage, charges, ATR and alert configuration.</w:t>
      </w:r>
    </w:p>
    <w:p w14:paraId="13345233" w14:textId="77777777" w:rsidR="00D36FAD" w:rsidRDefault="00000000">
      <w:pPr>
        <w:pStyle w:val="Heading1"/>
      </w:pPr>
      <w:r>
        <w:t>9. Functional Requirements</w:t>
      </w:r>
    </w:p>
    <w:p w14:paraId="59422EBD" w14:textId="6D29AB10" w:rsidR="00D36FAD" w:rsidRDefault="00000000">
      <w:r>
        <w:t>FR-POS-001 Display all open positions.</w:t>
      </w:r>
      <w:r>
        <w:br/>
        <w:t>FR-POS-002 Display Portfolio Risk Overview.</w:t>
      </w:r>
      <w:r>
        <w:br/>
        <w:t>FR-POS-003 Display Position Detail Panel.</w:t>
      </w:r>
      <w:r>
        <w:br/>
        <w:t>FR-POS-004 Support Partial Exit.</w:t>
      </w:r>
      <w:r>
        <w:br/>
        <w:t>FR-POS-005 Support Final Exit.</w:t>
      </w:r>
      <w:r>
        <w:br/>
        <w:t>FR-POS-006 Support Pyramid Entries.</w:t>
      </w:r>
      <w:r>
        <w:br/>
        <w:t>FR-POS-007 Support Stop Revision.</w:t>
      </w:r>
      <w:r>
        <w:br/>
        <w:t>FR-POS-008 Maintain Transaction History.</w:t>
      </w:r>
      <w:r>
        <w:br/>
        <w:t>FR-POS-009 Maintain Stop History.</w:t>
      </w:r>
      <w:r>
        <w:br/>
        <w:t>FR-POS-010 Maintain Rule Monitoring.</w:t>
      </w:r>
      <w:r>
        <w:br/>
        <w:t>FR-POS-011 Generate Alerts.</w:t>
      </w:r>
      <w:r>
        <w:br/>
        <w:t>FR-POS-012 Synchronize Alerts with Dashboard.</w:t>
      </w:r>
      <w:r>
        <w:br/>
        <w:t xml:space="preserve">FR-POS-013 Display </w:t>
      </w:r>
      <w:proofErr w:type="spellStart"/>
      <w:r>
        <w:t>TradingView</w:t>
      </w:r>
      <w:proofErr w:type="spellEnd"/>
      <w:r>
        <w:t xml:space="preserve"> Chart.</w:t>
      </w:r>
      <w:r>
        <w:br/>
        <w:t>FR-POS-014 Validate Portfolio Heat during Pyramid actions.</w:t>
      </w:r>
      <w:r>
        <w:br/>
        <w:t>FR-POS-015 Recalculate risk metrics after edits/deletions.</w:t>
      </w:r>
      <w:r>
        <w:br/>
        <w:t>FR-POS-016 Allow transaction editing.</w:t>
      </w:r>
      <w:r>
        <w:br/>
        <w:t>FR-POS-017 Allow transaction deletion.</w:t>
      </w:r>
    </w:p>
    <w:p w14:paraId="5B07FC0C" w14:textId="77777777" w:rsidR="00D36FAD" w:rsidRDefault="00000000">
      <w:pPr>
        <w:pStyle w:val="Heading1"/>
      </w:pPr>
      <w:r>
        <w:t>10. Acceptance Criteria</w:t>
      </w:r>
    </w:p>
    <w:p w14:paraId="5C5D4E12" w14:textId="77777777" w:rsidR="00D36FAD" w:rsidRDefault="00000000">
      <w:r>
        <w:t>User can monitor all open positions from one screen.</w:t>
      </w:r>
      <w:r>
        <w:br/>
        <w:t>User can perform exits, pyramids and stop revisions.</w:t>
      </w:r>
      <w:r>
        <w:br/>
        <w:t>Portfolio heat updates automatically.</w:t>
      </w:r>
      <w:r>
        <w:br/>
        <w:t>Alerts appear automatically and synchronize with Dashboard.</w:t>
      </w:r>
      <w:r>
        <w:br/>
        <w:t>All calculations update automatically after edits/deletions.</w:t>
      </w:r>
      <w:r>
        <w:br/>
      </w:r>
      <w:proofErr w:type="spellStart"/>
      <w:r>
        <w:t>TradingView</w:t>
      </w:r>
      <w:proofErr w:type="spellEnd"/>
      <w:r>
        <w:t xml:space="preserve"> chart displays selected symbol.</w:t>
      </w:r>
      <w:r>
        <w:br/>
        <w:t xml:space="preserve">All user-entered records are editable and </w:t>
      </w:r>
      <w:proofErr w:type="spellStart"/>
      <w:r>
        <w:t>deletable</w:t>
      </w:r>
      <w:proofErr w:type="spellEnd"/>
      <w:r>
        <w:t>.</w:t>
      </w:r>
    </w:p>
    <w:p w14:paraId="0288F018" w14:textId="77777777" w:rsidR="00D36FAD" w:rsidRDefault="00000000">
      <w:pPr>
        <w:pStyle w:val="Heading1"/>
      </w:pPr>
      <w:r>
        <w:lastRenderedPageBreak/>
        <w:t>11. Module Status</w:t>
      </w:r>
    </w:p>
    <w:p w14:paraId="5A6F7D3E" w14:textId="77777777" w:rsidR="00D36FAD" w:rsidRDefault="00000000">
      <w:r>
        <w:t>Module: Positions</w:t>
      </w:r>
      <w:r>
        <w:br/>
        <w:t>Version: 2.1</w:t>
      </w:r>
      <w:r>
        <w:br/>
        <w:t>Status: FROZEN</w:t>
      </w:r>
      <w:r>
        <w:br/>
        <w:t>Architecture: Approved</w:t>
      </w:r>
      <w:r>
        <w:br/>
        <w:t>Dependencies: Dashboard, Trades, Capital, Settings</w:t>
      </w:r>
    </w:p>
    <w:sectPr w:rsidR="00D36F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020797">
    <w:abstractNumId w:val="8"/>
  </w:num>
  <w:num w:numId="2" w16cid:durableId="850219451">
    <w:abstractNumId w:val="6"/>
  </w:num>
  <w:num w:numId="3" w16cid:durableId="762805070">
    <w:abstractNumId w:val="5"/>
  </w:num>
  <w:num w:numId="4" w16cid:durableId="1955868122">
    <w:abstractNumId w:val="4"/>
  </w:num>
  <w:num w:numId="5" w16cid:durableId="432045645">
    <w:abstractNumId w:val="7"/>
  </w:num>
  <w:num w:numId="6" w16cid:durableId="1206452472">
    <w:abstractNumId w:val="3"/>
  </w:num>
  <w:num w:numId="7" w16cid:durableId="647056598">
    <w:abstractNumId w:val="2"/>
  </w:num>
  <w:num w:numId="8" w16cid:durableId="1834493607">
    <w:abstractNumId w:val="1"/>
  </w:num>
  <w:num w:numId="9" w16cid:durableId="153815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40"/>
    <w:rsid w:val="0015074B"/>
    <w:rsid w:val="0029639D"/>
    <w:rsid w:val="00326F90"/>
    <w:rsid w:val="004E2CB9"/>
    <w:rsid w:val="007337A3"/>
    <w:rsid w:val="008500C0"/>
    <w:rsid w:val="00875FBE"/>
    <w:rsid w:val="00954712"/>
    <w:rsid w:val="00997A91"/>
    <w:rsid w:val="009A6F83"/>
    <w:rsid w:val="00AA1D8D"/>
    <w:rsid w:val="00B47730"/>
    <w:rsid w:val="00BE3F48"/>
    <w:rsid w:val="00C44A64"/>
    <w:rsid w:val="00CB0664"/>
    <w:rsid w:val="00CF5C88"/>
    <w:rsid w:val="00D36FAD"/>
    <w:rsid w:val="00FC693F"/>
    <w:rsid w:val="00F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DAC1F"/>
  <w14:defaultImageDpi w14:val="300"/>
  <w15:docId w15:val="{82E2F31F-3D4B-49CB-AD4D-BB10DC10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rajsekhar khan</cp:lastModifiedBy>
  <cp:revision>10</cp:revision>
  <dcterms:created xsi:type="dcterms:W3CDTF">2013-12-23T23:15:00Z</dcterms:created>
  <dcterms:modified xsi:type="dcterms:W3CDTF">2026-07-12T01:43:00Z</dcterms:modified>
  <cp:category/>
</cp:coreProperties>
</file>