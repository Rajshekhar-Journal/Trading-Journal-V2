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04 – Playbook Module</w:t>
      </w:r>
    </w:p>
    <w:p>
      <w:r>
        <w:t>Software Requirements Specification (SRS) v2.1 - Detailed Functional Version (Frozen)</w:t>
      </w:r>
    </w:p>
    <w:p>
      <w:pPr>
        <w:pStyle w:val="Heading1"/>
      </w:pPr>
      <w:r>
        <w:t>1. Module Overview</w:t>
      </w:r>
    </w:p>
    <w:p>
      <w:r>
        <w:t>Purpose</w:t>
        <w:br/>
        <w:t>The Playbook module is the master library of trading setups. Each Playbook represents one trading setup and acts as the reference for all trades executed using that setup.</w:t>
        <w:br/>
        <w:br/>
        <w:t>Primary Objective</w:t>
        <w:br/>
        <w:t>Identify which setups consistently perform well and continuously improve them through controlled versioning.</w:t>
        <w:br/>
        <w:br/>
        <w:t>Scope</w:t>
        <w:br/>
        <w:t>In Scope:</w:t>
        <w:br/>
        <w:t>• Setup library</w:t>
        <w:br/>
        <w:t>• Playbook version management</w:t>
        <w:br/>
        <w:t>• Entry, Exit and Risk rules</w:t>
        <w:br/>
        <w:t>• Checklist</w:t>
        <w:br/>
        <w:t>• Linked trades</w:t>
        <w:br/>
        <w:t>• Performance analytics</w:t>
        <w:br/>
        <w:t>• Version history</w:t>
        <w:br/>
        <w:br/>
        <w:t>Out of Scope:</w:t>
        <w:br/>
        <w:t>• Live position management</w:t>
        <w:br/>
        <w:t>• Trade execution</w:t>
        <w:br/>
        <w:t>• Portfolio analytics</w:t>
        <w:br/>
        <w:br/>
        <w:t>Design Principles</w:t>
        <w:br/>
        <w:t>• One Playbook = One Trading Setup</w:t>
        <w:br/>
        <w:t>• Version Controlled</w:t>
        <w:br/>
        <w:t>• Historical Integrity</w:t>
        <w:br/>
        <w:t>• Continuous Improvement</w:t>
        <w:br/>
        <w:t>• Single Source for Setup Definition</w:t>
      </w:r>
    </w:p>
    <w:p>
      <w:pPr>
        <w:pStyle w:val="Heading1"/>
      </w:pPr>
      <w:r>
        <w:t>2. Screen Layout</w:t>
      </w:r>
    </w:p>
    <w:p>
      <w:pPr>
        <w:pStyle w:val="Heading2"/>
      </w:pPr>
      <w:r>
        <w:t>2.1 Overall Layout</w:t>
      </w:r>
    </w:p>
    <w:p>
      <w:r>
        <w:t>Default Layout</w:t>
        <w:br/>
        <w:br/>
        <w:t>-------------------------------------------------------------</w:t>
        <w:br/>
        <w:t xml:space="preserve">                  Playbook Summary</w:t>
        <w:br/>
        <w:t>-------------------------------------------------------------</w:t>
        <w:br/>
        <w:t xml:space="preserve">                  Playbook Table</w:t>
        <w:br/>
        <w:t>-------------------------------------------------------------</w:t>
        <w:br/>
        <w:br/>
        <w:t>The Playbook Detail Panel remains hidden until a playbook is selected.</w:t>
        <w:br/>
        <w:br/>
        <w:t>-------------------------------------------------------------</w:t>
        <w:br/>
        <w:t xml:space="preserve"> Playbook Table           | Playbook Detail Panel</w:t>
        <w:br/>
        <w:t>-------------------------------------------------------------</w:t>
        <w:br/>
        <w:br/>
        <w:t>Closing the panel restores the full-width table while preserving filters and sorting.</w:t>
      </w:r>
    </w:p>
    <w:p>
      <w:pPr>
        <w:pStyle w:val="Heading2"/>
      </w:pPr>
      <w:r>
        <w:t>2.2 Section A – Playbook Summary</w:t>
      </w:r>
    </w:p>
    <w:p>
      <w:r>
        <w:t>Purpose</w:t>
        <w:br/>
        <w:t>Provide a high-level overview of all playbooks.</w:t>
        <w:br/>
        <w:br/>
        <w:t>Summary Cards</w:t>
        <w:br/>
        <w:t>• Total Playbooks</w:t>
        <w:br/>
        <w:t>• Active Playbooks</w:t>
        <w:br/>
        <w:t>• Archived Playbooks</w:t>
        <w:br/>
        <w:t>• Draft Versions</w:t>
        <w:br/>
        <w:t>• Total Linked Trades</w:t>
        <w:br/>
        <w:t>• Best Performing Playbook (Highest Expectancy)</w:t>
        <w:br/>
        <w:br/>
        <w:t>Cards refresh automatically whenever playbooks or linked trades change.</w:t>
      </w:r>
    </w:p>
    <w:p>
      <w:pPr>
        <w:pStyle w:val="Heading2"/>
      </w:pPr>
      <w:r>
        <w:t>2.3 Section B – Playbook Table</w:t>
      </w:r>
    </w:p>
    <w:p>
      <w:r>
        <w:t>Purpose</w:t>
        <w:br/>
        <w:t>Browse and manage all playbooks.</w:t>
        <w:br/>
        <w:br/>
        <w:t>Columns</w:t>
        <w:br/>
        <w:t>• Playbook Name</w:t>
        <w:br/>
        <w:t>• Current Version</w:t>
        <w:br/>
        <w:t>• Status (Draft / Active / Archived)</w:t>
        <w:br/>
        <w:t>• Category</w:t>
        <w:br/>
        <w:t>• Total Trades</w:t>
        <w:br/>
        <w:t>• Win Rate</w:t>
        <w:br/>
        <w:t>• Average R</w:t>
        <w:br/>
        <w:t>• Expectancy</w:t>
        <w:br/>
        <w:t>• Rule Break Count</w:t>
        <w:br/>
        <w:t>• Last Updated</w:t>
        <w:br/>
        <w:br/>
        <w:t>Features</w:t>
        <w:br/>
        <w:t>• Search by Playbook Name</w:t>
        <w:br/>
        <w:t>• Filter by Status and Category</w:t>
        <w:br/>
        <w:t>• Sort on every column (Ascending / Descending)</w:t>
        <w:br/>
        <w:br/>
        <w:t>Selecting a Playbook opens the Playbook Detail Panel.</w:t>
      </w:r>
    </w:p>
    <w:p>
      <w:pPr>
        <w:pStyle w:val="Heading2"/>
      </w:pPr>
      <w:r>
        <w:t>2.4 Section C – Playbook Detail Panel</w:t>
      </w:r>
    </w:p>
    <w:p>
      <w:r>
        <w:t>Purpose</w:t>
        <w:br/>
        <w:t>Acts as the master definition for a trading setup.</w:t>
        <w:br/>
        <w:br/>
        <w:t>Header</w:t>
        <w:br/>
        <w:t>• Playbook Name</w:t>
        <w:br/>
        <w:t>• Current Version</w:t>
        <w:br/>
        <w:t>• Status</w:t>
        <w:br/>
        <w:t>• Created Date</w:t>
        <w:br/>
        <w:t>• Last Updated</w:t>
        <w:br/>
        <w:br/>
        <w:t>Subsections</w:t>
        <w:br/>
        <w:br/>
        <w:t>1. Setup Information</w:t>
        <w:br/>
        <w:t>- Objective</w:t>
        <w:br/>
        <w:t>- Description</w:t>
        <w:br/>
        <w:t>- Market Type</w:t>
        <w:br/>
        <w:t>- Suitable Trend</w:t>
        <w:br/>
        <w:t>- Risk Category</w:t>
        <w:br/>
        <w:t>- Ideal Holding Period</w:t>
        <w:br/>
        <w:br/>
        <w:t>2. Entry Rules</w:t>
        <w:br/>
        <w:t>- Rule list</w:t>
        <w:br/>
        <w:t>- Entry checklist</w:t>
        <w:br/>
        <w:br/>
        <w:t>3. Exit Rules</w:t>
        <w:br/>
        <w:t>- Day-5 Rule</w:t>
        <w:br/>
        <w:t>- ATR Extension Rule</w:t>
        <w:br/>
        <w:t>- EMA20 Exit Rule</w:t>
        <w:br/>
        <w:t>- Custom Rules</w:t>
        <w:br/>
        <w:br/>
        <w:t>4. Risk Rules</w:t>
        <w:br/>
        <w:t>- Maximum Initial Risk</w:t>
        <w:br/>
        <w:t>- Maximum Pyramid</w:t>
        <w:br/>
        <w:t>- Portfolio Heat Guideline</w:t>
        <w:br/>
        <w:t>- Position Sizing Notes</w:t>
        <w:br/>
        <w:br/>
        <w:t>5. Checklist</w:t>
        <w:br/>
        <w:t>Checklist items required before entering a trade.</w:t>
        <w:br/>
        <w:br/>
        <w:t>6. Example Charts</w:t>
        <w:br/>
        <w:t>Winning examples</w:t>
        <w:br/>
        <w:t>Failed examples</w:t>
        <w:br/>
        <w:br/>
        <w:t>7. Linked Trades</w:t>
        <w:br/>
        <w:t>Displays all trades executed using this Playbook Version.</w:t>
        <w:br/>
        <w:br/>
        <w:t>8. Performance Analytics</w:t>
        <w:br/>
        <w:t>• Total Trades</w:t>
        <w:br/>
        <w:t>• Win Rate</w:t>
        <w:br/>
        <w:t>• Average Win</w:t>
        <w:br/>
        <w:t>• Average Loss</w:t>
        <w:br/>
        <w:t>• Net R</w:t>
        <w:br/>
        <w:t>• Net Profit</w:t>
        <w:br/>
        <w:t>• Expectancy</w:t>
        <w:br/>
        <w:t>• Average Holding Days</w:t>
        <w:br/>
        <w:t>• Rule Break Count</w:t>
        <w:br/>
        <w:br/>
        <w:t>9. Improvements &amp; Version History</w:t>
        <w:br/>
        <w:t>Displays changes introduced in each version.</w:t>
      </w:r>
    </w:p>
    <w:p>
      <w:pPr>
        <w:pStyle w:val="Heading1"/>
      </w:pPr>
      <w:r>
        <w:t>3. Version Management</w:t>
      </w:r>
    </w:p>
    <w:p>
      <w:r>
        <w:t>Every Playbook supports versioning.</w:t>
        <w:br/>
        <w:br/>
        <w:t>Lifecycle</w:t>
        <w:br/>
        <w:t>Draft → Active → Archived</w:t>
        <w:br/>
        <w:br/>
        <w:t>Rules</w:t>
        <w:br/>
        <w:t>• Only one Active version is allowed.</w:t>
        <w:br/>
        <w:t>• Editing an Active Playbook creates a new Draft version.</w:t>
        <w:br/>
        <w:t>• Publishing the Draft makes it Active and archives the previous Active version.</w:t>
        <w:br/>
        <w:t>• Historical trades always remain linked to the version used when the trade was created.</w:t>
      </w:r>
    </w:p>
    <w:p>
      <w:pPr>
        <w:pStyle w:val="Heading1"/>
      </w:pPr>
      <w:r>
        <w:t>4. Functionalities</w:t>
      </w:r>
    </w:p>
    <w:p>
      <w:r>
        <w:t>• Create Playbook</w:t>
        <w:br/>
        <w:t>• Create New Version</w:t>
        <w:br/>
        <w:t>• Publish Version</w:t>
        <w:br/>
        <w:t>• Archive Version</w:t>
        <w:br/>
        <w:t>• Search</w:t>
        <w:br/>
        <w:t>• Filter</w:t>
        <w:br/>
        <w:t>• Sort</w:t>
        <w:br/>
        <w:t>• Link Trades</w:t>
        <w:br/>
        <w:t>• View Analytics</w:t>
        <w:br/>
        <w:t>• Attach Example Charts</w:t>
        <w:br/>
        <w:t>• Maintain Checklist</w:t>
        <w:br/>
        <w:t>• Maintain Entry/Exit/Risk Rules</w:t>
      </w:r>
    </w:p>
    <w:p>
      <w:pPr>
        <w:pStyle w:val="Heading1"/>
      </w:pPr>
      <w:r>
        <w:t>5. Business Rules</w:t>
      </w:r>
    </w:p>
    <w:p>
      <w:r>
        <w:t>One Playbook represents one trading setup.</w:t>
        <w:br/>
        <w:br/>
        <w:t>Every trade must reference:</w:t>
        <w:br/>
        <w:t>• Playbook Name</w:t>
        <w:br/>
        <w:t>• Playbook Version</w:t>
        <w:br/>
        <w:br/>
        <w:t>Historical trades shall never be relinked automatically to newer versions.</w:t>
        <w:br/>
        <w:br/>
        <w:t>Only Active Playbooks can be selected for new trades.</w:t>
        <w:br/>
        <w:br/>
        <w:t>Draft versions cannot be assigned to trades.</w:t>
      </w:r>
    </w:p>
    <w:p>
      <w:pPr>
        <w:pStyle w:val="Heading1"/>
      </w:pPr>
      <w:r>
        <w:t>6. Dependencies</w:t>
      </w:r>
    </w:p>
    <w:p>
      <w:r>
        <w:t>Trades Module</w:t>
        <w:br/>
        <w:t>Positions Module</w:t>
        <w:br/>
        <w:t>Summary Module</w:t>
        <w:br/>
        <w:t>Settings Module</w:t>
      </w:r>
    </w:p>
    <w:p>
      <w:pPr>
        <w:pStyle w:val="Heading1"/>
      </w:pPr>
      <w:r>
        <w:t>7. Functional Requirements</w:t>
      </w:r>
    </w:p>
    <w:p>
      <w:r>
        <w:t>FR-PBK-001 Create Playbook</w:t>
      </w:r>
    </w:p>
    <w:p>
      <w:r>
        <w:t>FR-PBK-002 Create Version</w:t>
      </w:r>
    </w:p>
    <w:p>
      <w:r>
        <w:t>FR-PBK-003 Publish Version</w:t>
      </w:r>
    </w:p>
    <w:p>
      <w:r>
        <w:t>FR-PBK-004 Archive Version</w:t>
      </w:r>
    </w:p>
    <w:p>
      <w:r>
        <w:t>FR-PBK-005 Display Summary</w:t>
      </w:r>
    </w:p>
    <w:p>
      <w:r>
        <w:t>FR-PBK-006 Display Table</w:t>
      </w:r>
    </w:p>
    <w:p>
      <w:r>
        <w:t>FR-PBK-007 Display Detail Panel</w:t>
      </w:r>
    </w:p>
    <w:p>
      <w:r>
        <w:t>FR-PBK-008 Maintain Entry Rules</w:t>
      </w:r>
    </w:p>
    <w:p>
      <w:r>
        <w:t>FR-PBK-009 Maintain Exit Rules</w:t>
      </w:r>
    </w:p>
    <w:p>
      <w:r>
        <w:t>FR-PBK-010 Maintain Risk Rules</w:t>
      </w:r>
    </w:p>
    <w:p>
      <w:r>
        <w:t>FR-PBK-011 Maintain Checklist</w:t>
      </w:r>
    </w:p>
    <w:p>
      <w:r>
        <w:t>FR-PBK-012 Display Linked Trades</w:t>
      </w:r>
    </w:p>
    <w:p>
      <w:r>
        <w:t>FR-PBK-013 Display Performance Analytics</w:t>
      </w:r>
    </w:p>
    <w:p>
      <w:r>
        <w:t>FR-PBK-014 Search</w:t>
      </w:r>
    </w:p>
    <w:p>
      <w:r>
        <w:t>FR-PBK-015 Filter</w:t>
      </w:r>
    </w:p>
    <w:p>
      <w:r>
        <w:t>FR-PBK-016 Sort</w:t>
      </w:r>
    </w:p>
    <w:p>
      <w:r>
        <w:t>FR-PBK-017 Support Example Charts</w:t>
      </w:r>
    </w:p>
    <w:p>
      <w:pPr>
        <w:pStyle w:val="Heading1"/>
      </w:pPr>
      <w:r>
        <w:t>8. Acceptance Criteria</w:t>
      </w:r>
    </w:p>
    <w:p>
      <w:r>
        <w:t>• Playbooks can be created and versioned.</w:t>
        <w:br/>
        <w:t>• Only one Active version exists.</w:t>
        <w:br/>
        <w:t>• Historical trades retain original Playbook Version.</w:t>
        <w:br/>
        <w:t>• Linked trade analytics are accurate.</w:t>
        <w:br/>
        <w:t>• Search, Filter and Sorting function correctly.</w:t>
        <w:br/>
        <w:t>• Detail Panel displays complete Playbook definition.</w:t>
      </w:r>
    </w:p>
    <w:p>
      <w:pPr>
        <w:pStyle w:val="Heading1"/>
      </w:pPr>
      <w:r>
        <w:t>9. Module Status</w:t>
      </w:r>
    </w:p>
    <w:p>
      <w:r>
        <w:t>Module: Playbook</w:t>
        <w:br/>
        <w:t>Version: 2.1</w:t>
        <w:br/>
        <w:t>Status: FROZEN</w:t>
        <w:br/>
        <w:t>Architecture: Version Controlled Playbook Library</w:t>
        <w:br/>
        <w:t>Complies with Master Trade Lifecycle Principle.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